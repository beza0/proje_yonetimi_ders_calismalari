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Evrak Tanıma ve Kategorilendirme Sistemi</w:t>
        <w:br/>
        <w:t>Gereksinim Analizi Dokümanı</w:t>
      </w:r>
    </w:p>
    <w:p>
      <w:pPr>
        <w:pStyle w:val="Heading2"/>
      </w:pPr>
      <w:r>
        <w:t>1. Giriş</w:t>
      </w:r>
    </w:p>
    <w:p>
      <w:r>
        <w:t>- Bu doküman, Evrak Tanıma ve Kategorilendirme Sistemi için gereksinim analizini kapsamaktadır.</w:t>
      </w:r>
    </w:p>
    <w:p>
      <w:r>
        <w:t>- Sistem; farklı türdeki belgeleri otomatik tanıyan, içeriğini analiz eden ve uygun kategoriye atayan bir yazılım çözümüdür.</w:t>
      </w:r>
    </w:p>
    <w:p>
      <w:pPr>
        <w:pStyle w:val="Heading2"/>
      </w:pPr>
      <w:r>
        <w:t>2. Amaç ve Kapsam</w:t>
      </w:r>
    </w:p>
    <w:p>
      <w:r>
        <w:t>- Sistemin amacı, manuel evrak ayrıştırma süreçlerini azaltarak zaman ve iş gücü tasarrufu sağlamaktır.</w:t>
      </w:r>
    </w:p>
    <w:p>
      <w:r>
        <w:t>- Kapsam: metin tanıma (OCR), belge sınıflandırma, kategori oluşturma, kullanıcı yönetimi, raporlama.</w:t>
      </w:r>
    </w:p>
    <w:p>
      <w:pPr>
        <w:pStyle w:val="Heading2"/>
      </w:pPr>
      <w:r>
        <w:t>3. Tanımlar</w:t>
      </w:r>
    </w:p>
    <w:p>
      <w:r>
        <w:t>- OCR: Optik Karakter Tanıma teknolojisi.</w:t>
      </w:r>
    </w:p>
    <w:p>
      <w:r>
        <w:t>- Kategori: Belgenin içeriğine göre atanmış sınıf.</w:t>
      </w:r>
    </w:p>
    <w:p>
      <w:r>
        <w:t>- Admin: Sistemin tüm yetkilerine sahip kullanıcı.</w:t>
      </w:r>
    </w:p>
    <w:p>
      <w:pPr>
        <w:pStyle w:val="Heading2"/>
      </w:pPr>
      <w:r>
        <w:t>4. Fonksiyonel Gereksinimler</w:t>
      </w:r>
    </w:p>
    <w:p>
      <w:r>
        <w:t>- Sistem PDF, JPG, PNG formatlarını desteklemelidir.</w:t>
      </w:r>
    </w:p>
    <w:p>
      <w:r>
        <w:t>- Kullanıcılar sisteme belge yükleyebilmelidir.</w:t>
      </w:r>
    </w:p>
    <w:p>
      <w:r>
        <w:t>- Sistem belgeyi otomatik tanımalı ve içeriğini OCR ile çıkarmalıdır.</w:t>
      </w:r>
    </w:p>
    <w:p>
      <w:r>
        <w:t>- Belge içeriği makine öğrenmesi modeli ile sınıflandırılmalıdır.</w:t>
      </w:r>
    </w:p>
    <w:p>
      <w:r>
        <w:t>- Admin kullanıcı kategori ekleme/silme/güncelleme işlemleri yapabilmelidir.</w:t>
      </w:r>
    </w:p>
    <w:p>
      <w:r>
        <w:t>- Kullanıcı geçmiş işlemlerini görüntüleyebilmelidir.</w:t>
      </w:r>
    </w:p>
    <w:p>
      <w:pPr>
        <w:pStyle w:val="Heading2"/>
      </w:pPr>
      <w:r>
        <w:t>5. Fonksiyonel Olmayan Gereksinimler</w:t>
      </w:r>
    </w:p>
    <w:p>
      <w:r>
        <w:t>- Sistem en az 100 belgeyi eş zamanlı işleyebilmelidir.</w:t>
      </w:r>
    </w:p>
    <w:p>
      <w:r>
        <w:t>- OCR doğruluk oranı minimum %90 olmalıdır.</w:t>
      </w:r>
    </w:p>
    <w:p>
      <w:r>
        <w:t>- Sistem web tabanlı olmalı ve modern tarayıcıları desteklemelidir.</w:t>
      </w:r>
    </w:p>
    <w:p>
      <w:r>
        <w:t>- Yanıt süresi 5 saniyeyi geçmemelidir.</w:t>
      </w:r>
    </w:p>
    <w:p>
      <w:r>
        <w:t>- Güvenli kimlik doğrulama (JWT) kullanılmalıdır.</w:t>
      </w:r>
    </w:p>
    <w:p>
      <w:pPr>
        <w:pStyle w:val="Heading2"/>
      </w:pPr>
      <w:r>
        <w:t>6. Sistem Kısıtları</w:t>
      </w:r>
    </w:p>
    <w:p>
      <w:r>
        <w:t>- Model eğitimi için yüksek kaliteli veri kümesine ihtiyaç vardır.</w:t>
      </w:r>
    </w:p>
    <w:p>
      <w:r>
        <w:t>- Sistem internet bağlantısı gerektirir.</w:t>
      </w:r>
    </w:p>
    <w:p>
      <w:r>
        <w:t>- Belge boyutu maksimum 25 MB olmalıdır.</w:t>
      </w:r>
    </w:p>
    <w:p>
      <w:pPr>
        <w:pStyle w:val="Heading2"/>
      </w:pPr>
      <w:r>
        <w:t>7. Varsayımlar</w:t>
      </w:r>
    </w:p>
    <w:p>
      <w:r>
        <w:t>- Kullanıcılar doğru formatta belge yükleyecektir.</w:t>
      </w:r>
    </w:p>
    <w:p>
      <w:r>
        <w:t>- Admin kategorileri başlangıçta tanımlamıştır.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